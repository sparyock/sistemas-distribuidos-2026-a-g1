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Proyecto: Plataforma de Gestión de Citas Inteligente</w:t>
      </w:r>
    </w:p>
    <w:p>
      <w:pPr>
        <w:pStyle w:val="Heading2"/>
      </w:pPr>
      <w:r>
        <w:t>¿Qué es el proyecto?</w:t>
      </w:r>
    </w:p>
    <w:p>
      <w:r>
        <w:t>La Plataforma de Gestión de Citas Inteligente es un sistema web diseñado para que negocios como barberías, salones de belleza, consultorios médicos, veterinarias o talleres puedan administrar citas de manera eficiente. Permite a los usuarios registrarse, iniciar sesión, agendar, cancelar o reprogramar citas, mientras que los administradores gestionan servicios, empleados y disponibilidad.</w:t>
      </w:r>
    </w:p>
    <w:p>
      <w:pPr>
        <w:pStyle w:val="Heading2"/>
      </w:pPr>
      <w:r>
        <w:t>¿Para qué sirve?</w:t>
      </w:r>
    </w:p>
    <w:p>
      <w:r>
        <w:t>El sistema sirve para optimizar el proceso de gestión de citas, evitando confusiones, tiempos muertos o sobrecupos. Además, facilita la automatización del negocio, mejora la atención al cliente y centraliza toda la información en una plataforma fácil de usar.</w:t>
      </w:r>
    </w:p>
    <w:p>
      <w:pPr>
        <w:pStyle w:val="Heading2"/>
      </w:pPr>
      <w:r>
        <w:t>Tecnologías utilizadas</w:t>
      </w:r>
    </w:p>
    <w:p>
      <w:r>
        <w:t>- Java + Spring Boot: para la construcción del microservicio principal.</w:t>
        <w:br/>
        <w:t>- Angular: para el frontend o microfrontend.</w:t>
        <w:br/>
        <w:t>- PostgreSQL: para almacenar usuarios y autenticación.</w:t>
        <w:br/>
        <w:t>- MongoDB: para almacenar información flexible de citas.</w:t>
        <w:br/>
        <w:t>- Docker: para desplegar los microservicios en contenedores.</w:t>
        <w:br/>
        <w:t>- GitHub: para manejo de versiones y trabajo colaborativo.</w:t>
      </w:r>
    </w:p>
    <w:p>
      <w:pPr>
        <w:pStyle w:val="Heading2"/>
      </w:pPr>
      <w:r>
        <w:t>Arquitectura del sistema</w:t>
      </w:r>
    </w:p>
    <w:p>
      <w:r>
        <w:t>El sistema está compuesto por tres microservicios independientes:</w:t>
        <w:br/>
        <w:t>1. Microservicio de Usuarios y Autenticación (Spring Boot + PostgreSQL).</w:t>
        <w:br/>
        <w:t>2. Microservicio de Citas (Spring Boot + MongoDB).</w:t>
        <w:br/>
        <w:t>3. Microservicio de Servicios y Empleados (Spring Boot + PostgreSQL o MongoDB).</w:t>
        <w:br/>
        <w:t>Estos microservicios se comunican entre sí mediante REST y se despliegan en contenedores Docker.</w:t>
      </w:r>
    </w:p>
    <w:p>
      <w:pPr>
        <w:pStyle w:val="Heading2"/>
      </w:pPr>
      <w:r>
        <w:t>Objetivos del proyecto</w:t>
      </w:r>
    </w:p>
    <w:p>
      <w:r>
        <w:t>- Facilitar la administración de citas.</w:t>
        <w:br/>
        <w:t>- Mejorar la experiencia del usuario.</w:t>
        <w:br/>
        <w:t>- Implementar una arquitectura distribuida moderna.</w:t>
        <w:br/>
        <w:t>- Aplicar el stack tecnológico obligatorio del curso.</w:t>
        <w:br/>
        <w:t>- Demostrar conceptos de escalabilidad, independencia de servicios y tolerancia a fallos.</w:t>
      </w:r>
    </w:p>
    <w:p>
      <w:pPr>
        <w:pStyle w:val="Heading2"/>
      </w:pPr>
      <w:r>
        <w:t>Justificación</w:t>
      </w:r>
    </w:p>
    <w:p>
      <w:r>
        <w:t>Este proyecto se eligió porque permite aplicar todos los conceptos estudiados en Sistemas Distribuidos, como microservicios, bases de datos independientes, comunicación entre servicios, despliegue en contenedores y uso de un frontend desacoplado. Además, es un sistema útil, moderno y aplicable en la vida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